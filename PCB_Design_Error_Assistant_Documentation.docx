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PCB Design Error Assistant</w:t>
      </w:r>
    </w:p>
    <w:p>
      <w:pPr>
        <w:jc w:val="center"/>
      </w:pPr>
      <w:r>
        <w:rPr>
          <w:b/>
          <w:sz w:val="28"/>
        </w:rPr>
        <w:t>Mini Project Documentation</w:t>
      </w:r>
    </w:p>
    <w:p>
      <w:pPr>
        <w:jc w:val="center"/>
      </w:pPr>
      <w:r>
        <w:rPr>
          <w:i/>
        </w:rPr>
        <w:t>Developed using Base44 AI App Builder</w:t>
      </w:r>
    </w:p>
    <w:p>
      <w:pPr>
        <w:jc w:val="center"/>
      </w:pPr>
      <w:r>
        <w:t>https://groovy-circuit-check-pro.base44.app</w:t>
      </w:r>
    </w:p>
    <w:p>
      <w:pPr>
        <w:pStyle w:val="Heading1"/>
      </w:pPr>
      <w:r>
        <w:t>1. Abstract</w:t>
      </w:r>
    </w:p>
    <w:p>
      <w:r>
        <w:t>PCB Design Error Assistant is an AI-assisted web application designed to support PCB design checking and troubleshooting. The project aims to help users identify possible design-related issues and understand corrective actions through an accessible assistant-style interface. The application is deployed as a web application using Base44, an AI app-building platform that can generate application interfaces, logic, data functionality and deployment from natural-language requirements.</w:t>
      </w:r>
    </w:p>
    <w:p>
      <w:pPr>
        <w:pStyle w:val="Heading1"/>
      </w:pPr>
      <w:r>
        <w:t>2. Introduction</w:t>
      </w:r>
    </w:p>
    <w:p>
      <w:r>
        <w:t>Printed Circuit Board (PCB) design involves multiple rules and constraints related to electrical connectivity, component placement, routing, clearances and manufacturability. Errors introduced during design can lead to circuit malfunction, manufacturing problems or costly redesigns. The PCB Design Error Assistant provides a convenient software-based approach for assisting users during the design-review stage by analyzing the information supplied by the user and presenting understandable guidance.</w:t>
      </w:r>
    </w:p>
    <w:p>
      <w:pPr>
        <w:pStyle w:val="Heading1"/>
      </w:pPr>
      <w:r>
        <w:t>3. Problem Statement</w:t>
      </w:r>
    </w:p>
    <w:p>
      <w:r>
        <w:t>PCB design errors can be difficult for beginners and time-consuming to investigate manually. A lightweight assistant is therefore useful for providing quick, understandable feedback about possible design problems and suggesting corrective actions. The project addresses this need through an AI-assisted web interface.</w:t>
      </w:r>
    </w:p>
    <w:p>
      <w:pPr>
        <w:pStyle w:val="Heading1"/>
      </w:pPr>
      <w:r>
        <w:t>4. Objectives</w:t>
      </w:r>
    </w:p>
    <w:p>
      <w:pPr>
        <w:pStyle w:val="ListBullet"/>
      </w:pPr>
      <w:r>
        <w:t>Provide an easy-to-use interface for PCB design error assistance.</w:t>
      </w:r>
    </w:p>
    <w:p>
      <w:pPr>
        <w:pStyle w:val="ListBullet"/>
      </w:pPr>
      <w:r>
        <w:t>Help users understand possible PCB design issues in simple language.</w:t>
      </w:r>
    </w:p>
    <w:p>
      <w:pPr>
        <w:pStyle w:val="ListBullet"/>
      </w:pPr>
      <w:r>
        <w:t>Provide actionable suggestions for correcting identified problems.</w:t>
      </w:r>
    </w:p>
    <w:p>
      <w:pPr>
        <w:pStyle w:val="ListBullet"/>
      </w:pPr>
      <w:r>
        <w:t>Demonstrate the use of an AI app builder for rapid application development.</w:t>
      </w:r>
    </w:p>
    <w:p>
      <w:pPr>
        <w:pStyle w:val="ListBullet"/>
      </w:pPr>
      <w:r>
        <w:t>Deploy the project as a shareable web application.</w:t>
      </w:r>
    </w:p>
    <w:p>
      <w:pPr>
        <w:pStyle w:val="ListBullet"/>
      </w:pPr>
      <w:r>
        <w:t>Create documentation suitable for academic submission and GitHub publication.</w:t>
      </w:r>
    </w:p>
    <w:p>
      <w:pPr>
        <w:pStyle w:val="Heading1"/>
      </w:pPr>
      <w:r>
        <w:t>5. Scope</w:t>
      </w:r>
    </w:p>
    <w:p>
      <w:r>
        <w:t>The project focuses on software-based assistance for PCB design review. It is intended as an educational/support tool and should not be treated as a replacement for professional PCB CAD design-rule checking, electrical simulation, or engineering validation. The exact checks available depend on the functionality implemented in the deployed Base44 application.</w:t>
      </w:r>
    </w:p>
    <w:p>
      <w:pPr>
        <w:pStyle w:val="Heading1"/>
      </w:pPr>
      <w:r>
        <w:t>6. Technology Used</w:t>
      </w:r>
    </w:p>
    <w:p>
      <w:r>
        <w:t>Base44 AI App Builder — used to create, refine and deploy the web application using AI-assisted natural-language development.</w:t>
      </w:r>
    </w:p>
    <w:p>
      <w:r>
        <w:t>Web Application — the project is accessed through a browser using the deployed Base44 URL.</w:t>
      </w:r>
    </w:p>
    <w:p>
      <w:r>
        <w:t>AI-assisted analysis — used as the core concept for interpreting PCB-related problems and generating useful guidance.</w:t>
      </w:r>
    </w:p>
    <w:p>
      <w:r>
        <w:t>GitHub — intended for source/project documentation, version history and collaboration.</w:t>
      </w:r>
    </w:p>
    <w:p>
      <w:pPr>
        <w:pStyle w:val="Heading1"/>
      </w:pPr>
      <w:r>
        <w:t>7. System Workflow</w:t>
      </w:r>
    </w:p>
    <w:p>
      <w:r>
        <w:t>1. User opens the deployed PCB Design Error Assistant.</w:t>
      </w:r>
    </w:p>
    <w:p>
      <w:r>
        <w:t>2. User provides PCB-related information or describes a design problem.</w:t>
      </w:r>
    </w:p>
    <w:p>
      <w:r>
        <w:t>3. The application processes the supplied information using its configured application/AI logic.</w:t>
      </w:r>
    </w:p>
    <w:p>
      <w:r>
        <w:t>4. The assistant presents analysis or possible issues.</w:t>
      </w:r>
    </w:p>
    <w:p>
      <w:r>
        <w:t>5. The user reviews the suggested corrective actions.</w:t>
      </w:r>
    </w:p>
    <w:p>
      <w:r>
        <w:t>6. The user can use the feedback as a starting point for further PCB verification in a professional CAD/EDA tool.</w:t>
      </w:r>
    </w:p>
    <w:p>
      <w:pPr>
        <w:pStyle w:val="Heading1"/>
      </w:pPr>
      <w:r>
        <w:t>8. Functional Description</w:t>
      </w:r>
    </w:p>
    <w:p>
      <w:r>
        <w:t>The application is designed around an assistant workflow. Its primary purpose is to receive PCB design-related input and provide error-oriented guidance. The interface is intended to reduce the effort required to interpret common design problems and make technical feedback more approachable for students and beginner designers.</w:t>
      </w:r>
    </w:p>
    <w:p>
      <w:pPr>
        <w:pStyle w:val="Heading1"/>
      </w:pPr>
      <w:r>
        <w:t>9. Development Methodology</w:t>
      </w:r>
    </w:p>
    <w:p>
      <w:r>
        <w:t>The project follows an AI-assisted rapid-development approach. The application concept and requirements are expressed in natural language, after which Base44 generates and refines the application. The workflow can be iterated by reviewing the generated interface and requesting changes to the application's screens, logic and user flow. This approach reduces the amount of conventional boilerplate development required for a small academic project.</w:t>
      </w:r>
    </w:p>
    <w:p>
      <w:pPr>
        <w:pStyle w:val="Heading1"/>
      </w:pPr>
      <w:r>
        <w:t>10. Testing</w:t>
      </w:r>
    </w:p>
    <w:p>
      <w:r>
        <w:t>Testing should include:</w:t>
      </w:r>
    </w:p>
    <w:p>
      <w:pPr>
        <w:pStyle w:val="ListBullet"/>
      </w:pPr>
      <w:r>
        <w:t>Valid PCB-related inputs.</w:t>
      </w:r>
    </w:p>
    <w:p>
      <w:pPr>
        <w:pStyle w:val="ListBullet"/>
      </w:pPr>
      <w:r>
        <w:t>Incomplete or ambiguous inputs.</w:t>
      </w:r>
    </w:p>
    <w:p>
      <w:pPr>
        <w:pStyle w:val="ListBullet"/>
      </w:pPr>
      <w:r>
        <w:t>Inputs describing common connectivity, placement, routing or clearance concerns.</w:t>
      </w:r>
    </w:p>
    <w:p>
      <w:pPr>
        <w:pStyle w:val="ListBullet"/>
      </w:pPr>
      <w:r>
        <w:t>User-interface navigation and form validation.</w:t>
      </w:r>
    </w:p>
    <w:p>
      <w:pPr>
        <w:pStyle w:val="ListBullet"/>
      </w:pPr>
      <w:r>
        <w:t>Verification that responses are understandable and actionable.</w:t>
      </w:r>
    </w:p>
    <w:p>
      <w:pPr>
        <w:pStyle w:val="ListBullet"/>
      </w:pPr>
      <w:r>
        <w:t>Cross-browser testing of the deployed web application.</w:t>
      </w:r>
    </w:p>
    <w:p>
      <w:pPr>
        <w:pStyle w:val="ListBullet"/>
      </w:pPr>
      <w:r>
        <w:t>Final manual verification of recommendations using an appropriate PCB design tool where applicable.</w:t>
      </w:r>
    </w:p>
    <w:p>
      <w:pPr>
        <w:pStyle w:val="Heading1"/>
      </w:pPr>
      <w:r>
        <w:t>11. Advantages</w:t>
      </w:r>
    </w:p>
    <w:p>
      <w:pPr>
        <w:pStyle w:val="ListBullet"/>
      </w:pPr>
      <w:r>
        <w:t>Simple browser-based access.</w:t>
      </w:r>
    </w:p>
    <w:p>
      <w:pPr>
        <w:pStyle w:val="ListBullet"/>
      </w:pPr>
      <w:r>
        <w:t>AI-assisted interaction is easier for beginners to understand.</w:t>
      </w:r>
    </w:p>
    <w:p>
      <w:pPr>
        <w:pStyle w:val="ListBullet"/>
      </w:pPr>
      <w:r>
        <w:t>Rapid development using Base44.</w:t>
      </w:r>
    </w:p>
    <w:p>
      <w:pPr>
        <w:pStyle w:val="ListBullet"/>
      </w:pPr>
      <w:r>
        <w:t>No complex local installation is required for the deployed version.</w:t>
      </w:r>
    </w:p>
    <w:p>
      <w:pPr>
        <w:pStyle w:val="ListBullet"/>
      </w:pPr>
      <w:r>
        <w:t>Can be extended with additional PCB checking rules and workflows.</w:t>
      </w:r>
    </w:p>
    <w:p>
      <w:pPr>
        <w:pStyle w:val="Heading1"/>
      </w:pPr>
      <w:r>
        <w:t>12. Limitations</w:t>
      </w:r>
    </w:p>
    <w:p>
      <w:pPr>
        <w:pStyle w:val="ListBullet"/>
      </w:pPr>
      <w:r>
        <w:t>AI-generated recommendations may require engineering verification.</w:t>
      </w:r>
    </w:p>
    <w:p>
      <w:pPr>
        <w:pStyle w:val="ListBullet"/>
      </w:pPr>
      <w:r>
        <w:t>The application should not be considered a substitute for professional EDA design-rule checks.</w:t>
      </w:r>
    </w:p>
    <w:p>
      <w:pPr>
        <w:pStyle w:val="ListBullet"/>
      </w:pPr>
      <w:r>
        <w:t>Accuracy depends on the quality and completeness of the information provided to the assistant.</w:t>
      </w:r>
    </w:p>
    <w:p>
      <w:pPr>
        <w:pStyle w:val="ListBullet"/>
      </w:pPr>
      <w:r>
        <w:t>The exact capabilities of the deployed application depend on the features configured in the Base44 project.</w:t>
      </w:r>
    </w:p>
    <w:p>
      <w:pPr>
        <w:pStyle w:val="Heading1"/>
      </w:pPr>
      <w:r>
        <w:t>13. Future Enhancements</w:t>
      </w:r>
    </w:p>
    <w:p>
      <w:pPr>
        <w:pStyle w:val="ListBullet"/>
      </w:pPr>
      <w:r>
        <w:t>Import and analyze PCB/CAD design files.</w:t>
      </w:r>
    </w:p>
    <w:p>
      <w:pPr>
        <w:pStyle w:val="ListBullet"/>
      </w:pPr>
      <w:r>
        <w:t>Add explicit design-rule checking for clearance, trace width, vias, routing and connectivity.</w:t>
      </w:r>
    </w:p>
    <w:p>
      <w:pPr>
        <w:pStyle w:val="ListBullet"/>
      </w:pPr>
      <w:r>
        <w:t>Add schematic-to-PCB consistency checks.</w:t>
      </w:r>
    </w:p>
    <w:p>
      <w:pPr>
        <w:pStyle w:val="ListBullet"/>
      </w:pPr>
      <w:r>
        <w:t>Provide severity levels such as critical, warning and informational.</w:t>
      </w:r>
    </w:p>
    <w:p>
      <w:pPr>
        <w:pStyle w:val="ListBullet"/>
      </w:pPr>
      <w:r>
        <w:t>Generate downloadable error reports.</w:t>
      </w:r>
    </w:p>
    <w:p>
      <w:pPr>
        <w:pStyle w:val="ListBullet"/>
      </w:pPr>
      <w:r>
        <w:t>Add visual highlighting of detected PCB issues.</w:t>
      </w:r>
    </w:p>
    <w:p>
      <w:pPr>
        <w:pStyle w:val="ListBullet"/>
      </w:pPr>
      <w:r>
        <w:t>Maintain an issue history for iterative design reviews.</w:t>
      </w:r>
    </w:p>
    <w:p>
      <w:pPr>
        <w:pStyle w:val="ListBullet"/>
      </w:pPr>
      <w:r>
        <w:t>Integrate with commonly used PCB/EDA workflows where technically feasible.</w:t>
      </w:r>
    </w:p>
    <w:p>
      <w:pPr>
        <w:pStyle w:val="Heading1"/>
      </w:pPr>
      <w:r>
        <w:t>14. Deployment</w:t>
      </w:r>
    </w:p>
    <w:p>
      <w:r>
        <w:t>The application is deployed as a Base44 web application and is available at:</w:t>
      </w:r>
    </w:p>
    <w:p>
      <w:r>
        <w:t>https://groovy-circuit-check-pro.base44.app</w:t>
      </w:r>
    </w:p>
    <w:p/>
    <w:p>
      <w:r>
        <w:t>Base44 supports publishing and sharing web applications through a hosted URL, making the project directly accessible from a browser.</w:t>
      </w:r>
    </w:p>
    <w:p>
      <w:pPr>
        <w:pStyle w:val="Heading1"/>
      </w:pPr>
      <w:r>
        <w:t>15. GitHub Documentation</w:t>
      </w:r>
    </w:p>
    <w:p>
      <w:r>
        <w:t>The recommended GitHub repository should contain a README.md describing the project purpose, live application link, technology used, setup/deployment notes, limitations and future scope. GitHub README files are intended to explain what a project does, why it is useful and how users can get started.</w:t>
      </w:r>
    </w:p>
    <w:p>
      <w:pPr>
        <w:pStyle w:val="Heading1"/>
      </w:pPr>
      <w:r>
        <w:t>16. Conclusion</w:t>
      </w:r>
    </w:p>
    <w:p>
      <w:r>
        <w:t>PCB Design Error Assistant demonstrates how an AI-assisted application builder can be used to create a focused engineering-support application in a short development cycle. The project provides a user-friendly concept for assisting with PCB design error investigation while leaving final engineering validation to established PCB design and verification tools. The project can be extended into a more comprehensive PCB review platform by adding file-based analysis, explicit design-rule checks and visual error reporting.</w:t>
      </w:r>
    </w:p>
    <w:p>
      <w:pPr>
        <w:pStyle w:val="Heading1"/>
      </w:pPr>
      <w:r>
        <w:t>17. Project Link</w:t>
      </w:r>
    </w:p>
    <w:p>
      <w:r>
        <w:t>https://groovy-circuit-check-pro.base44.app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